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F1A65F4" wp14:textId="77777777">
      <w:pPr>
        <w:pStyle w:val="Title"/>
        <w:jc w:val="center"/>
      </w:pPr>
      <w:r>
        <w:t>קורות חיים – אילעי רביבו</w:t>
      </w:r>
    </w:p>
    <w:p xmlns:wp14="http://schemas.microsoft.com/office/word/2010/wordml" w14:paraId="4FB86234" wp14:textId="77777777">
      <w:pPr>
        <w:jc w:val="center"/>
      </w:pPr>
      <w:r>
        <w:rPr>
          <w:sz w:val="21"/>
        </w:rPr>
        <w:t>רח' הזית 12/6, זכרון יעקב</w:t>
      </w:r>
      <w:r>
        <w:t xml:space="preserve"> | </w:t>
      </w:r>
      <w:r>
        <w:rPr>
          <w:sz w:val="21"/>
        </w:rPr>
        <w:t>טלפון: 055-9246199</w:t>
      </w:r>
      <w:r>
        <w:t xml:space="preserve"> | </w:t>
      </w:r>
      <w:r>
        <w:rPr>
          <w:sz w:val="21"/>
        </w:rPr>
        <w:t>אימייל: ilairevivo@gmail.com</w:t>
      </w:r>
      <w:r>
        <w:t xml:space="preserve"> | </w:t>
      </w:r>
      <w:r>
        <w:rPr>
          <w:sz w:val="21"/>
        </w:rPr>
        <w:t>ת״ז: 331168948</w:t>
      </w:r>
    </w:p>
    <w:p xmlns:wp14="http://schemas.microsoft.com/office/word/2010/wordml" w14:paraId="0C5A74F1" wp14:textId="77777777">
      <w:pPr>
        <w:pStyle w:val="Heading1"/>
        <w:jc w:val="right"/>
      </w:pPr>
      <w:r>
        <w:t>🧑‍💻 פרופיל אישי</w:t>
      </w:r>
    </w:p>
    <w:p xmlns:wp14="http://schemas.microsoft.com/office/word/2010/wordml" w14:paraId="313D076A" wp14:textId="77777777">
      <w:r>
        <w:t>מפתח Full Stack בעל ניסיון בפיתוח אתרים עם דגש על טכנולוגיות Frontend ו-Backend עדכניות. מתמחה ב-WordPress ובעל יכולת למידה עצמאית, עבודה בצוות, וחשיבה יצירתית.</w:t>
      </w:r>
    </w:p>
    <w:p xmlns:wp14="http://schemas.microsoft.com/office/word/2010/wordml" w14:paraId="1121814F" wp14:textId="77777777">
      <w:pPr>
        <w:pStyle w:val="Heading1"/>
        <w:jc w:val="right"/>
      </w:pPr>
      <w:r>
        <w:t>🎓 השכלה</w:t>
      </w:r>
    </w:p>
    <w:p xmlns:wp14="http://schemas.microsoft.com/office/word/2010/wordml" w14:paraId="0F6F5428" wp14:textId="77777777">
      <w:pPr>
        <w:pStyle w:val="ListBullet"/>
      </w:pPr>
      <w:r>
        <w:t>2024 – בוגר קורס Full Stack Development, המכללה הגבוהה להייטק – HackerU</w:t>
      </w:r>
    </w:p>
    <w:p xmlns:wp14="http://schemas.microsoft.com/office/word/2010/wordml" w14:paraId="5958DE9B" wp14:textId="77777777">
      <w:pPr>
        <w:pStyle w:val="ListBullet"/>
      </w:pPr>
      <w:r>
        <w:t>ישיבה גבוהה 'כסא רחמים'</w:t>
      </w:r>
    </w:p>
    <w:p xmlns:wp14="http://schemas.microsoft.com/office/word/2010/wordml" w14:paraId="0FEB8450" wp14:textId="77777777">
      <w:pPr>
        <w:pStyle w:val="ListBullet"/>
      </w:pPr>
      <w:r>
        <w:t>ישיבה תיכונית חיספין</w:t>
      </w:r>
    </w:p>
    <w:p xmlns:wp14="http://schemas.microsoft.com/office/word/2010/wordml" w14:paraId="5312BF0C" wp14:textId="77777777">
      <w:pPr>
        <w:pStyle w:val="ListBullet"/>
      </w:pPr>
      <w:r>
        <w:t>כיתה ח' – פנימיית 'עץ חיים'</w:t>
      </w:r>
    </w:p>
    <w:p xmlns:wp14="http://schemas.microsoft.com/office/word/2010/wordml" w14:paraId="12975152" wp14:textId="77777777">
      <w:pPr>
        <w:pStyle w:val="ListBullet"/>
      </w:pPr>
      <w:r>
        <w:t>כיתות א'-ז' – בי״ס 'אור מנחם' (חב״ד)</w:t>
      </w:r>
    </w:p>
    <w:p xmlns:wp14="http://schemas.microsoft.com/office/word/2010/wordml" w14:paraId="7E0A2636" wp14:textId="77777777">
      <w:pPr>
        <w:pStyle w:val="Heading1"/>
        <w:jc w:val="right"/>
      </w:pPr>
      <w:r>
        <w:t>💻 מיומנויות טכנולוגיות</w:t>
      </w:r>
    </w:p>
    <w:p xmlns:wp14="http://schemas.microsoft.com/office/word/2010/wordml" w14:paraId="33A3E33C" wp14:textId="77777777">
      <w:r>
        <w:t>Frontend: HTML, CSS, JavaScript, TypeScript, SASS</w:t>
      </w:r>
    </w:p>
    <w:p xmlns:wp14="http://schemas.microsoft.com/office/word/2010/wordml" w14:paraId="7B4AFD2F" wp14:textId="77777777">
      <w:r>
        <w:t>ספריות: Bootstrap, Tailwind CSS, Tailwind React, Flowbite React</w:t>
      </w:r>
    </w:p>
    <w:p xmlns:wp14="http://schemas.microsoft.com/office/word/2010/wordml" w14:paraId="1AA7B185" wp14:textId="77777777">
      <w:r>
        <w:t>Backend: Node.js, Express</w:t>
      </w:r>
    </w:p>
    <w:p xmlns:wp14="http://schemas.microsoft.com/office/word/2010/wordml" w14:paraId="4EAACEB4" wp14:textId="77777777">
      <w:r>
        <w:t>Databases: SQL (MySQL), MongoDB</w:t>
      </w:r>
    </w:p>
    <w:p xmlns:wp14="http://schemas.microsoft.com/office/word/2010/wordml" w14:paraId="4B410895" wp14:textId="77777777">
      <w:r>
        <w:t>ניהול תוכן: WordPress</w:t>
      </w:r>
    </w:p>
    <w:p xmlns:wp14="http://schemas.microsoft.com/office/word/2010/wordml" w14:paraId="40B511AB" wp14:textId="77777777">
      <w:pPr>
        <w:pStyle w:val="Heading1"/>
        <w:jc w:val="right"/>
      </w:pPr>
      <w:r>
        <w:t>🧠 ניסיון תעסוקתי</w:t>
      </w:r>
    </w:p>
    <w:p xmlns:wp14="http://schemas.microsoft.com/office/word/2010/wordml" w:rsidP="68F0ABF5" w14:paraId="5EB7CF01" wp14:noSpellErr="1" wp14:textId="5E35DC79">
      <w:pPr>
        <w:pStyle w:val="ListBullet"/>
        <w:rPr>
          <w:lang w:bidi="he-IL"/>
        </w:rPr>
      </w:pPr>
      <w:r w:rsidRPr="68F0ABF5" w:rsidR="68F0ABF5">
        <w:rPr>
          <w:lang w:bidi="he-IL"/>
        </w:rPr>
        <w:t xml:space="preserve"> </w:t>
      </w:r>
      <w:r w:rsidRPr="68F0ABF5" w:rsidR="68F0ABF5">
        <w:rPr>
          <w:lang w:bidi="he-IL"/>
        </w:rPr>
        <w:t>YouTube</w:t>
      </w:r>
      <w:r w:rsidRPr="68F0ABF5" w:rsidR="68F0ABF5">
        <w:rPr>
          <w:lang w:bidi="he-IL"/>
        </w:rPr>
        <w:t xml:space="preserve"> </w:t>
      </w:r>
      <w:r w:rsidRPr="68F0ABF5" w:rsidR="68F0ABF5">
        <w:rPr>
          <w:lang w:bidi="he-IL"/>
        </w:rPr>
        <w:t>Automation</w:t>
      </w:r>
      <w:r w:rsidRPr="68F0ABF5" w:rsidR="68F0ABF5">
        <w:rPr>
          <w:lang w:bidi="he-IL"/>
        </w:rPr>
        <w:t xml:space="preserve"> – </w:t>
      </w:r>
      <w:r w:rsidRPr="68F0ABF5" w:rsidR="68F0ABF5">
        <w:rPr>
          <w:rtl w:val="1"/>
          <w:lang w:bidi="he-IL"/>
        </w:rPr>
        <w:t>ניהול</w:t>
      </w:r>
      <w:r w:rsidRPr="68F0ABF5" w:rsidR="68F0ABF5">
        <w:rPr>
          <w:rtl w:val="1"/>
          <w:lang w:bidi="he-IL"/>
        </w:rPr>
        <w:t xml:space="preserve"> </w:t>
      </w:r>
      <w:r w:rsidRPr="68F0ABF5" w:rsidR="68F0ABF5">
        <w:rPr>
          <w:rtl w:val="1"/>
          <w:lang w:bidi="he-IL"/>
        </w:rPr>
        <w:t>ערוצים</w:t>
      </w:r>
      <w:r w:rsidRPr="68F0ABF5" w:rsidR="68F0ABF5">
        <w:rPr>
          <w:rtl w:val="1"/>
          <w:lang w:bidi="he-IL"/>
        </w:rPr>
        <w:t xml:space="preserve"> </w:t>
      </w:r>
      <w:r w:rsidRPr="68F0ABF5" w:rsidR="68F0ABF5">
        <w:rPr>
          <w:rtl w:val="1"/>
          <w:lang w:bidi="he-IL"/>
        </w:rPr>
        <w:t>אוטומטיים</w:t>
      </w:r>
      <w:r w:rsidRPr="68F0ABF5" w:rsidR="68F0ABF5">
        <w:rPr>
          <w:rtl w:val="1"/>
          <w:lang w:bidi="he-IL"/>
        </w:rPr>
        <w:t xml:space="preserve">, </w:t>
      </w:r>
      <w:r w:rsidRPr="68F0ABF5" w:rsidR="68F0ABF5">
        <w:rPr>
          <w:rtl w:val="1"/>
          <w:lang w:bidi="he-IL"/>
        </w:rPr>
        <w:t>הפקת</w:t>
      </w:r>
      <w:r w:rsidRPr="68F0ABF5" w:rsidR="68F0ABF5">
        <w:rPr>
          <w:rtl w:val="1"/>
          <w:lang w:bidi="he-IL"/>
        </w:rPr>
        <w:t xml:space="preserve"> </w:t>
      </w:r>
      <w:r w:rsidRPr="68F0ABF5" w:rsidR="68F0ABF5">
        <w:rPr>
          <w:rtl w:val="1"/>
          <w:lang w:bidi="he-IL"/>
        </w:rPr>
        <w:t>תוכן</w:t>
      </w:r>
      <w:r w:rsidRPr="68F0ABF5" w:rsidR="68F0ABF5">
        <w:rPr>
          <w:rtl w:val="1"/>
          <w:lang w:bidi="he-IL"/>
        </w:rPr>
        <w:t xml:space="preserve"> </w:t>
      </w:r>
      <w:r w:rsidRPr="68F0ABF5" w:rsidR="68F0ABF5">
        <w:rPr>
          <w:rtl w:val="1"/>
          <w:lang w:bidi="he-IL"/>
        </w:rPr>
        <w:t>וניתוח</w:t>
      </w:r>
      <w:r w:rsidRPr="68F0ABF5" w:rsidR="68F0ABF5">
        <w:rPr>
          <w:rtl w:val="1"/>
          <w:lang w:bidi="he-IL"/>
        </w:rPr>
        <w:t xml:space="preserve"> </w:t>
      </w:r>
      <w:r w:rsidRPr="68F0ABF5" w:rsidR="68F0ABF5">
        <w:rPr>
          <w:rtl w:val="1"/>
          <w:lang w:bidi="he-IL"/>
        </w:rPr>
        <w:t>ביצועים</w:t>
      </w:r>
    </w:p>
    <w:p xmlns:wp14="http://schemas.microsoft.com/office/word/2010/wordml" w:rsidP="68F0ABF5" w14:paraId="049777F4" wp14:textId="05C8A090">
      <w:pPr>
        <w:pStyle w:val="Normal"/>
      </w:pPr>
      <w:r w:rsidR="68F0ABF5">
        <w:rPr/>
        <w:t xml:space="preserve"> </w:t>
      </w:r>
      <w:r w:rsidR="68F0ABF5">
        <w:rPr>
          <w:rtl w:val="1"/>
        </w:rPr>
        <w:t>מנהל מחלקת שתיה ואלכוהול, רמי לוי שיווק השקמה – ניהול מלאי, שירות</w:t>
      </w:r>
    </w:p>
    <w:p xmlns:wp14="http://schemas.microsoft.com/office/word/2010/wordml" w:rsidP="68F0ABF5" w14:paraId="0C235000" wp14:textId="660DDC5B">
      <w:pPr>
        <w:pStyle w:val="ListBullet"/>
        <w:rPr>
          <w:lang w:bidi="he-IL"/>
        </w:rPr>
      </w:pPr>
      <w:r w:rsidRPr="68F0ABF5" w:rsidR="68F0ABF5">
        <w:rPr>
          <w:lang w:bidi="he-IL"/>
        </w:rPr>
        <w:t xml:space="preserve"> </w:t>
      </w:r>
      <w:r w:rsidRPr="68F0ABF5" w:rsidR="68F0ABF5">
        <w:rPr>
          <w:rtl w:val="1"/>
          <w:lang w:bidi="he-IL"/>
        </w:rPr>
        <w:t xml:space="preserve">בניית </w:t>
      </w:r>
      <w:r w:rsidRPr="68F0ABF5" w:rsidR="68F0ABF5">
        <w:rPr>
          <w:rtl w:val="1"/>
          <w:lang w:bidi="he-IL"/>
        </w:rPr>
        <w:t xml:space="preserve">פרגולות </w:t>
      </w:r>
      <w:r w:rsidRPr="68F0ABF5" w:rsidR="12005012">
        <w:rPr>
          <w:rtl w:val="1"/>
          <w:lang w:bidi="he-IL"/>
        </w:rPr>
        <w:t>,</w:t>
      </w:r>
      <w:r w:rsidRPr="68F0ABF5" w:rsidR="12005012">
        <w:rPr>
          <w:rtl w:val="1"/>
          <w:lang w:bidi="he-IL"/>
        </w:rPr>
        <w:t xml:space="preserve"> גגות </w:t>
      </w:r>
      <w:r w:rsidRPr="68F0ABF5" w:rsidR="12005012">
        <w:rPr>
          <w:rtl w:val="1"/>
          <w:lang w:bidi="he-IL"/>
        </w:rPr>
        <w:t>ר</w:t>
      </w:r>
      <w:r w:rsidRPr="68F0ABF5" w:rsidR="02130729">
        <w:rPr>
          <w:rtl w:val="1"/>
          <w:lang w:bidi="he-IL"/>
        </w:rPr>
        <w:t>ע</w:t>
      </w:r>
      <w:r w:rsidRPr="68F0ABF5" w:rsidR="12005012">
        <w:rPr>
          <w:rtl w:val="1"/>
          <w:lang w:bidi="he-IL"/>
        </w:rPr>
        <w:t>פים</w:t>
      </w:r>
      <w:r w:rsidRPr="68F0ABF5" w:rsidR="5E85028C">
        <w:rPr>
          <w:rtl w:val="1"/>
          <w:lang w:bidi="he-IL"/>
        </w:rPr>
        <w:t xml:space="preserve"> ,</w:t>
      </w:r>
      <w:r w:rsidRPr="68F0ABF5" w:rsidR="5E85028C">
        <w:rPr>
          <w:rtl w:val="1"/>
          <w:lang w:bidi="he-IL"/>
        </w:rPr>
        <w:t xml:space="preserve"> דקים </w:t>
      </w:r>
      <w:r w:rsidRPr="68F0ABF5" w:rsidR="19CD2599">
        <w:rPr>
          <w:rtl w:val="1"/>
          <w:lang w:bidi="he-IL"/>
        </w:rPr>
        <w:t>ו</w:t>
      </w:r>
      <w:r w:rsidRPr="68F0ABF5" w:rsidR="5E85028C">
        <w:rPr>
          <w:rtl w:val="1"/>
          <w:lang w:bidi="he-IL"/>
        </w:rPr>
        <w:t>תיקוני</w:t>
      </w:r>
      <w:r w:rsidRPr="68F0ABF5" w:rsidR="57902701">
        <w:rPr>
          <w:rtl w:val="1"/>
          <w:lang w:bidi="he-IL"/>
        </w:rPr>
        <w:t xml:space="preserve">ם כלליים של </w:t>
      </w:r>
      <w:r w:rsidRPr="68F0ABF5" w:rsidR="57902701">
        <w:rPr>
          <w:rtl w:val="1"/>
          <w:lang w:bidi="he-IL"/>
        </w:rPr>
        <w:t>הגג</w:t>
      </w:r>
      <w:r w:rsidRPr="68F0ABF5" w:rsidR="12005012">
        <w:rPr>
          <w:rtl w:val="1"/>
          <w:lang w:bidi="he-IL"/>
        </w:rPr>
        <w:t xml:space="preserve"> </w:t>
      </w:r>
      <w:r w:rsidRPr="68F0ABF5" w:rsidR="68F0ABF5">
        <w:rPr>
          <w:rtl w:val="1"/>
          <w:lang w:bidi="he-IL"/>
        </w:rPr>
        <w:t xml:space="preserve"> –</w:t>
      </w:r>
      <w:r w:rsidRPr="68F0ABF5" w:rsidR="68F0ABF5">
        <w:rPr>
          <w:rtl w:val="1"/>
          <w:lang w:bidi="he-IL"/>
        </w:rPr>
        <w:t xml:space="preserve"> עבודה עם עץ ואלומיניום</w:t>
      </w:r>
    </w:p>
    <w:p xmlns:wp14="http://schemas.microsoft.com/office/word/2010/wordml" w14:paraId="0FBDAFF8" wp14:noSpellErr="1" wp14:textId="7A8DAD97">
      <w:pPr>
        <w:pStyle w:val="ListBullet"/>
        <w:rPr/>
      </w:pPr>
      <w:r w:rsidR="68F0ABF5">
        <w:rPr/>
        <w:t xml:space="preserve"> </w:t>
      </w:r>
      <w:r w:rsidR="68F0ABF5">
        <w:rPr>
          <w:rtl w:val="1"/>
        </w:rPr>
        <w:t>תחזוקת</w:t>
      </w:r>
      <w:r w:rsidR="68F0ABF5">
        <w:rPr>
          <w:rtl w:val="1"/>
        </w:rPr>
        <w:t xml:space="preserve"> </w:t>
      </w:r>
      <w:r w:rsidR="68F0ABF5">
        <w:rPr>
          <w:rtl w:val="1"/>
        </w:rPr>
        <w:t>שדה</w:t>
      </w:r>
      <w:r w:rsidR="68F0ABF5">
        <w:rPr>
          <w:rtl w:val="1"/>
        </w:rPr>
        <w:t xml:space="preserve"> </w:t>
      </w:r>
      <w:r w:rsidR="68F0ABF5">
        <w:rPr>
          <w:rtl w:val="1"/>
        </w:rPr>
        <w:t>חקלאי</w:t>
      </w:r>
      <w:r w:rsidR="68F0ABF5">
        <w:rPr>
          <w:rtl w:val="1"/>
        </w:rPr>
        <w:t xml:space="preserve"> – </w:t>
      </w:r>
      <w:r w:rsidR="68F0ABF5">
        <w:rPr>
          <w:rtl w:val="1"/>
        </w:rPr>
        <w:t>השקיה</w:t>
      </w:r>
      <w:r w:rsidR="68F0ABF5">
        <w:rPr>
          <w:rtl w:val="1"/>
        </w:rPr>
        <w:t xml:space="preserve">, </w:t>
      </w:r>
      <w:r w:rsidR="68F0ABF5">
        <w:rPr>
          <w:rtl w:val="1"/>
        </w:rPr>
        <w:t>גידולים</w:t>
      </w:r>
      <w:r w:rsidR="68F0ABF5">
        <w:rPr>
          <w:rtl w:val="1"/>
        </w:rPr>
        <w:t xml:space="preserve"> </w:t>
      </w:r>
      <w:r w:rsidR="68F0ABF5">
        <w:rPr>
          <w:rtl w:val="1"/>
        </w:rPr>
        <w:t>ותחזוקה</w:t>
      </w:r>
    </w:p>
    <w:p xmlns:wp14="http://schemas.microsoft.com/office/word/2010/wordml" w14:paraId="3A444DE8" wp14:textId="77777777">
      <w:pPr>
        <w:pStyle w:val="Heading1"/>
        <w:jc w:val="right"/>
      </w:pPr>
      <w:r>
        <w:t>🌐 שפות</w:t>
      </w:r>
    </w:p>
    <w:p xmlns:wp14="http://schemas.microsoft.com/office/word/2010/wordml" w14:paraId="14F06B68" wp14:textId="345540E2">
      <w:r w:rsidRPr="68F0ABF5" w:rsidR="68F0ABF5">
        <w:rPr>
          <w:rtl w:val="1"/>
          <w:lang w:bidi="he-IL"/>
        </w:rPr>
        <w:t>עברית – שפת אם | אנגלית – טובה (קריאה וכתיבה טכנית) | צרפתית הבנה בינונית</w:t>
      </w:r>
    </w:p>
    <w:p xmlns:wp14="http://schemas.microsoft.com/office/word/2010/wordml" w14:paraId="2B1E7D3A" wp14:textId="77777777">
      <w:pPr>
        <w:pStyle w:val="Heading1"/>
        <w:jc w:val="right"/>
      </w:pPr>
      <w:r>
        <w:t>📎 פרויקטים לדוגמה</w:t>
      </w:r>
    </w:p>
    <w:p xmlns:wp14="http://schemas.microsoft.com/office/word/2010/wordml" w14:paraId="1D0E9B85" wp14:textId="27E2D3C9">
      <w:pPr>
        <w:pStyle w:val="ListBullet"/>
        <w:rPr/>
      </w:pPr>
      <w:r w:rsidR="68F0ABF5">
        <w:rPr/>
        <w:t>Flowbite</w:t>
      </w:r>
      <w:r w:rsidR="68F0ABF5">
        <w:rPr/>
        <w:t xml:space="preserve"> </w:t>
      </w:r>
      <w:r w:rsidR="68F0ABF5">
        <w:rPr/>
        <w:t xml:space="preserve">React </w:t>
      </w:r>
      <w:r w:rsidR="68F0ABF5">
        <w:rPr/>
        <w:t>:</w:t>
      </w:r>
      <w:r w:rsidR="68F0ABF5">
        <w:rPr/>
        <w:t xml:space="preserve"> </w:t>
      </w:r>
      <w:r w:rsidR="496438AB">
        <w:rPr/>
        <w:t xml:space="preserve"> </w:t>
      </w:r>
      <w:r w:rsidR="68F0ABF5">
        <w:rPr/>
        <w:t>https://flowbite-react-template-vite.onrender.com</w:t>
      </w:r>
    </w:p>
    <w:p xmlns:wp14="http://schemas.microsoft.com/office/word/2010/wordml" w14:paraId="55E0282B" wp14:textId="77777777" wp14:noSpellErr="1">
      <w:pPr>
        <w:pStyle w:val="ListBullet"/>
        <w:rPr/>
      </w:pPr>
      <w:r w:rsidR="68F0ABF5">
        <w:rPr>
          <w:rtl w:val="1"/>
        </w:rPr>
        <w:t>עמוד</w:t>
      </w:r>
      <w:r w:rsidR="68F0ABF5">
        <w:rPr>
          <w:rtl w:val="1"/>
        </w:rPr>
        <w:t xml:space="preserve"> </w:t>
      </w:r>
      <w:r w:rsidR="68F0ABF5">
        <w:rPr>
          <w:rtl w:val="1"/>
        </w:rPr>
        <w:t>פרויקטים</w:t>
      </w:r>
      <w:r w:rsidR="68F0ABF5">
        <w:rPr>
          <w:rtl w:val="1"/>
        </w:rPr>
        <w:t xml:space="preserve"> </w:t>
      </w:r>
      <w:r w:rsidR="68F0ABF5">
        <w:rPr>
          <w:rtl w:val="1"/>
        </w:rPr>
        <w:t>אישי</w:t>
      </w:r>
      <w:r w:rsidR="68F0ABF5">
        <w:rPr>
          <w:rtl w:val="1"/>
        </w:rPr>
        <w:t>:</w:t>
      </w:r>
      <w:r w:rsidR="68F0ABF5">
        <w:rPr/>
        <w:t xml:space="preserve"> </w:t>
      </w:r>
      <w:hyperlink r:id="R6df56ae71e9947cc">
        <w:r w:rsidRPr="68F0ABF5" w:rsidR="68F0ABF5">
          <w:rPr>
            <w:rStyle w:val="Hyperlink"/>
          </w:rPr>
          <w:t>https://ilairevivo.github.io/projects/Index.html</w:t>
        </w:r>
      </w:hyperlink>
    </w:p>
    <w:p w:rsidR="02310A87" w:rsidP="68F0ABF5" w:rsidRDefault="02310A87" w14:paraId="142DB454" w14:textId="7D1BA552">
      <w:pPr>
        <w:pStyle w:val="ListBullet"/>
        <w:rPr/>
      </w:pPr>
      <w:r w:rsidR="02310A87">
        <w:rPr/>
        <w:t>(+</w:t>
      </w:r>
      <w:r w:rsidR="02310A87">
        <w:rPr/>
        <w:t xml:space="preserve"> </w:t>
      </w:r>
      <w:r w:rsidR="02310A87">
        <w:rPr>
          <w:rtl w:val="1"/>
        </w:rPr>
        <w:t>פרויקט</w:t>
      </w:r>
      <w:r w:rsidR="02310A87">
        <w:rPr/>
        <w:t xml:space="preserve"> </w:t>
      </w:r>
      <w:r w:rsidR="02310A87">
        <w:rPr/>
        <w:t>wordpress</w:t>
      </w:r>
      <w:r w:rsidR="02310A87">
        <w:rPr/>
        <w:t xml:space="preserve"> </w:t>
      </w:r>
      <w:r w:rsidR="02310A87">
        <w:rPr>
          <w:rtl w:val="1"/>
        </w:rPr>
        <w:t>מ</w:t>
      </w:r>
      <w:r w:rsidR="02310A87">
        <w:rPr>
          <w:rtl w:val="1"/>
        </w:rPr>
        <w:t>וכן</w:t>
      </w:r>
      <w:r w:rsidR="6017A43F">
        <w:rPr>
          <w:rtl w:val="1"/>
        </w:rPr>
        <w:t xml:space="preserve"> </w:t>
      </w:r>
      <w:r w:rsidR="6017A43F">
        <w:rPr>
          <w:rtl w:val="1"/>
        </w:rPr>
        <w:t>אך</w:t>
      </w:r>
      <w:r w:rsidR="6017A43F">
        <w:rPr>
          <w:rtl w:val="1"/>
        </w:rPr>
        <w:t xml:space="preserve"> </w:t>
      </w:r>
      <w:r w:rsidR="6017A43F">
        <w:rPr>
          <w:rtl w:val="1"/>
        </w:rPr>
        <w:t>אין</w:t>
      </w:r>
      <w:r w:rsidR="6017A43F">
        <w:rPr>
          <w:rtl w:val="1"/>
        </w:rPr>
        <w:t xml:space="preserve"> </w:t>
      </w:r>
      <w:r w:rsidR="6017A43F">
        <w:rPr>
          <w:rtl w:val="1"/>
        </w:rPr>
        <w:t>קיש</w:t>
      </w:r>
      <w:r w:rsidR="30185E5C">
        <w:rPr>
          <w:rtl w:val="1"/>
        </w:rPr>
        <w:t>ור</w:t>
      </w:r>
      <w:r w:rsidR="30185E5C">
        <w:rPr>
          <w:rtl w:val="1"/>
        </w:rPr>
        <w:t xml:space="preserve"> בינתיים</w:t>
      </w:r>
      <w:r w:rsidR="30185E5C">
        <w:rPr/>
        <w:t>.</w:t>
      </w:r>
      <w:r w:rsidR="6017A43F">
        <w:rPr/>
        <w:t xml:space="preserve"> </w:t>
      </w:r>
      <w:r w:rsidR="02310A87">
        <w:rPr/>
        <w:t>)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30729"/>
    <w:rsid w:val="02310A87"/>
    <w:rsid w:val="06314346"/>
    <w:rsid w:val="06314346"/>
    <w:rsid w:val="0A8B3026"/>
    <w:rsid w:val="0AD45B3A"/>
    <w:rsid w:val="0CAEC3ED"/>
    <w:rsid w:val="11E086EA"/>
    <w:rsid w:val="11E086EA"/>
    <w:rsid w:val="12005012"/>
    <w:rsid w:val="12E39221"/>
    <w:rsid w:val="16582D85"/>
    <w:rsid w:val="19CD2599"/>
    <w:rsid w:val="21612A85"/>
    <w:rsid w:val="236C77AF"/>
    <w:rsid w:val="236C77AF"/>
    <w:rsid w:val="2DC274CE"/>
    <w:rsid w:val="30185E5C"/>
    <w:rsid w:val="31994F78"/>
    <w:rsid w:val="41D637FF"/>
    <w:rsid w:val="496438AB"/>
    <w:rsid w:val="4A331F2C"/>
    <w:rsid w:val="52D93412"/>
    <w:rsid w:val="53174592"/>
    <w:rsid w:val="57902701"/>
    <w:rsid w:val="58C6CB5B"/>
    <w:rsid w:val="597A9B9D"/>
    <w:rsid w:val="597A9B9D"/>
    <w:rsid w:val="5ADAF36F"/>
    <w:rsid w:val="5CBD3286"/>
    <w:rsid w:val="5E85028C"/>
    <w:rsid w:val="6017A43F"/>
    <w:rsid w:val="68F0ABF5"/>
    <w:rsid w:val="69FFF37D"/>
    <w:rsid w:val="6A5DA278"/>
    <w:rsid w:val="6A5DA278"/>
    <w:rsid w:val="6CBDF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2EE30E2-4909-4947-9034-3465554008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68F0ABF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ilairevivo.github.io/projects/Index.html" TargetMode="External" Id="R6df56ae71e9947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אילעי רביבו</lastModifiedBy>
  <revision>2</revision>
  <dcterms:created xsi:type="dcterms:W3CDTF">2013-12-23T23:15:00.0000000Z</dcterms:created>
  <dcterms:modified xsi:type="dcterms:W3CDTF">2025-07-16T22:23:33.6653239Z</dcterms:modified>
  <category/>
</coreProperties>
</file>